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3864"/>
      </w:pPr>
      <w:r>
        <w:rPr>
          <w:rFonts w:ascii="Calibri" w:hAnsi="Calibri"/>
          <w:b/>
          <w:color w:val="FFFFFF"/>
          <w:sz w:val="48"/>
        </w:rPr>
        <w:t xml:space="preserve">  SRE Copilot — Test de Validation A à Z</w:t>
      </w:r>
    </w:p>
    <w:p>
      <w:pPr>
        <w:shd w:val="clear" w:color="auto" w:fill="00707F"/>
      </w:pPr>
      <w:r>
        <w:rPr>
          <w:rFonts w:ascii="Calibri" w:hAnsi="Calibri"/>
          <w:color w:val="FFFFFF"/>
          <w:sz w:val="26"/>
        </w:rPr>
        <w:t xml:space="preserve">  Tester chaque composant, methodiquement, sans rien oublier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2"/>
              </w:rPr>
              <w:t>Objectif</w:t>
            </w:r>
          </w:p>
        </w:tc>
        <w:tc>
          <w:tcPr>
            <w:tcW w:type="dxa" w:w="76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2"/>
              </w:rPr>
              <w:t>Valider que chaque brique du projet fonctionne et que l'integration end-to-end tient.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2"/>
              </w:rPr>
              <w:t>Format</w:t>
            </w:r>
          </w:p>
        </w:tc>
        <w:tc>
          <w:tcPr>
            <w:tcW w:type="dxa" w:w="76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2"/>
              </w:rPr>
              <w:t>10 phases, 38 etapes. Chaque etape a son utilite, ses outils, sa commande, son resultat attendu.</w:t>
            </w:r>
          </w:p>
        </w:tc>
      </w:tr>
      <w:tr>
        <w:tc>
          <w:tcPr>
            <w:tcW w:type="dxa" w:w="20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2"/>
              </w:rPr>
              <w:t>Duree totale</w:t>
            </w:r>
          </w:p>
        </w:tc>
        <w:tc>
          <w:tcPr>
            <w:tcW w:type="dxa" w:w="76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2"/>
              </w:rPr>
              <w:t>~30-40 minutes (Mistral est lent : 3 min par investigation IA).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2"/>
              </w:rPr>
              <w:t>Prerequis</w:t>
            </w:r>
          </w:p>
        </w:tc>
        <w:tc>
          <w:tcPr>
            <w:tcW w:type="dxa" w:w="76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2"/>
              </w:rPr>
              <w:t>Docker Desktop, Ollama avec Mistral, kubectl, kind, helm installes.</w:t>
            </w:r>
          </w:p>
        </w:tc>
      </w:tr>
      <w:tr>
        <w:tc>
          <w:tcPr>
            <w:tcW w:type="dxa" w:w="20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2"/>
              </w:rPr>
              <w:t>Date</w:t>
            </w:r>
          </w:p>
        </w:tc>
        <w:tc>
          <w:tcPr>
            <w:tcW w:type="dxa" w:w="76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2"/>
              </w:rPr>
              <w:t>2026-06-11</w:t>
            </w:r>
          </w:p>
        </w:tc>
      </w:tr>
    </w:tbl>
    <w:p/>
    <w:p>
      <w:pPr>
        <w:spacing w:before="60" w:after="60"/>
      </w:pPr>
      <w:r>
        <w:rPr>
          <w:rFonts w:ascii="Calibri" w:hAnsi="Calibri"/>
          <w:color w:val="2C2C2C"/>
          <w:sz w:val="22"/>
        </w:rPr>
        <w:t>Vue d'ensemble du scenario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2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744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144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Etapes</w:t>
            </w:r>
          </w:p>
        </w:tc>
        <w:tc>
          <w:tcPr>
            <w:tcW w:type="dxa" w:w="3744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Duree</w:t>
            </w:r>
          </w:p>
        </w:tc>
      </w:tr>
      <w:tr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Pre-flight (prerequis)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01-03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 min</w:t>
            </w:r>
          </w:p>
        </w:tc>
      </w:tr>
      <w:tr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Stack startup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04-07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1-2 min (cluster existant) / 15 min (nouveau)</w:t>
            </w:r>
          </w:p>
        </w:tc>
      </w:tr>
      <w:tr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Infrastructure (par composant)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08-13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3 min</w:t>
            </w:r>
          </w:p>
        </w:tc>
      </w:tr>
      <w:tr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Pipeline d'alertes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14-16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 min</w:t>
            </w:r>
          </w:p>
        </w:tc>
      </w:tr>
      <w:tr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Agent IA end-to-end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17-20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5 min (dont 3 min Mistral)</w:t>
            </w:r>
          </w:p>
        </w:tc>
      </w:tr>
      <w:tr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Verification remediation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21-24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 min</w:t>
            </w:r>
          </w:p>
        </w:tc>
      </w:tr>
      <w:tr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Securite Kyverno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25-28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 min</w:t>
            </w:r>
          </w:p>
        </w:tc>
      </w:tr>
      <w:tr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Observabilite Grafana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29-31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 min</w:t>
            </w:r>
          </w:p>
        </w:tc>
      </w:tr>
      <w:tr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Tests de robustesse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32-35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5 min</w:t>
            </w:r>
          </w:p>
        </w:tc>
      </w:tr>
      <w:tr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Cleanup et reset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36-38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 min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0"/>
        <w:shd w:val="clear" w:color="auto" w:fill="595959"/>
      </w:pPr>
      <w:r>
        <w:rPr>
          <w:rFonts w:ascii="Calibri" w:hAnsi="Calibri"/>
          <w:b/>
          <w:color w:val="FFFFFF"/>
          <w:sz w:val="30"/>
        </w:rPr>
        <w:t xml:space="preserve">  PHASE 1 — PRE-FLIGHT   (3 etapes)</w:t>
      </w:r>
    </w:p>
    <w:p>
      <w:pPr>
        <w:spacing w:after="12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Avant de toucher au projet, on s'assure que les 3 prerequis externes sont en place. Si l'un manque, rien ne marchera.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#01  </w:t>
      </w:r>
      <w:r>
        <w:rPr>
          <w:rFonts w:ascii="Calibri" w:hAnsi="Calibri"/>
          <w:b/>
          <w:color w:val="1F3864"/>
          <w:sz w:val="26"/>
        </w:rPr>
        <w:t>Verifier que Docker Desktop tourne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KinD utilise Docker pour creer le cluster. Sans Docker, aucune autre etape ne fonctionnera.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Docker CLI (docker info)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docker info | Select-String 'Server Version'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Une ligne 'Server Version: XX.X.X' apparait. Si erreur 'pipe' ou 'connection refused', demarrer Docker Desktop.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#02  </w:t>
      </w:r>
      <w:r>
        <w:rPr>
          <w:rFonts w:ascii="Calibri" w:hAnsi="Calibri"/>
          <w:b/>
          <w:color w:val="1F3864"/>
          <w:sz w:val="26"/>
        </w:rPr>
        <w:t>Verifier qu'Ollama tourne et que Mistral est present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L'agent IA appelle Ollama en local pour faire l'inference. Sans le modele Mistral charge, le fallback keyword sera utilise (degradation de qualite).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Ollama CLI (ollama list) + HTTP (Invoke-WebRequest)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ollama list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OU via API HTTP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Invoke-WebRequest 'http://localhost:11434/api/tags' | Select-Object -Exp Content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Une ligne 'mistral:latest' apparait dans la liste. Si manquant : ollama pull mistral.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#03  </w:t>
      </w:r>
      <w:r>
        <w:rPr>
          <w:rFonts w:ascii="Calibri" w:hAnsi="Calibri"/>
          <w:b/>
          <w:color w:val="1F3864"/>
          <w:sz w:val="26"/>
        </w:rPr>
        <w:t>Verifier les outils CLI installes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Les scripts PowerShell appellent kubectl, kind, helm. Si l'un manque, start-sre-copilot.ps1 plantera silencieusement.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kubectl, kind, helm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version --client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kind version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helm version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Chaque commande affiche une version (1.28+ pour kubectl, 0.20+ pour kind, 3.x pour helm).</w:t>
      </w:r>
    </w:p>
    <w:p>
      <w:pPr>
        <w:spacing w:before="360" w:after="0"/>
        <w:shd w:val="clear" w:color="auto" w:fill="1F3864"/>
      </w:pPr>
      <w:r>
        <w:rPr>
          <w:rFonts w:ascii="Calibri" w:hAnsi="Calibri"/>
          <w:b/>
          <w:color w:val="FFFFFF"/>
          <w:sz w:val="30"/>
        </w:rPr>
        <w:t xml:space="preserve">  PHASE 2 — STACK STARTUP   (4 etapes)</w:t>
      </w:r>
    </w:p>
    <w:p>
      <w:pPr>
        <w:spacing w:after="12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On lance la stack complete. Une fois faite, tout le reste du test passe par cette stack en cours d'execution.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#04  </w:t>
      </w:r>
      <w:r>
        <w:rPr>
          <w:rFonts w:ascii="Calibri" w:hAnsi="Calibri"/>
          <w:b/>
          <w:color w:val="1F3864"/>
          <w:sz w:val="26"/>
        </w:rPr>
        <w:t>Lancer start-sre-copilot.ps1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Script unique qui cree le cluster KinD (si absent), deploie monitoring + ArgoCD + Kyverno + SRE Agent + dashboards, injecte le token ArgoCD, demarre n8n et tous les port-forwards.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PowerShell + scripts internes (start-sre-copilot.ps1 appelle generate-argocd-token.ps1)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cd c:\Users\PC\Desktop\SRE-Copilot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.\scripts\start-sre-copilot.ps1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A la fin : 5 lignes 'OK' vertes pour les health checks (SRE Agent, Grafana, Prometheus, Alertmanager, n8n). Aucun pod en CrashLoopBackOff.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#05  </w:t>
      </w:r>
      <w:r>
        <w:rPr>
          <w:rFonts w:ascii="Calibri" w:hAnsi="Calibri"/>
          <w:b/>
          <w:color w:val="1F3864"/>
          <w:sz w:val="26"/>
        </w:rPr>
        <w:t>Verifier les 3 noeuds du cluster KinD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Si un noeud est NotReady, certains pods ne pourront pas etre schedules.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nodes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3 lignes 'Ready' : sre-cluster-control-plane, sre-cluster-worker, sre-cluster-worker2.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#06  </w:t>
      </w:r>
      <w:r>
        <w:rPr>
          <w:rFonts w:ascii="Calibri" w:hAnsi="Calibri"/>
          <w:b/>
          <w:color w:val="1F3864"/>
          <w:sz w:val="26"/>
        </w:rPr>
        <w:t>Verifier que tous les pods sont Running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Si un pod cle est en CrashLoopBackOff (ex : SRE Agent), les tests suivants echoueront.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pods -n monitoring   # 8 pods attendus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pods -n argocd       # 7 pods attendus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pods -n sre-agent    # 1 pod attendu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pods -n kyverno      # 4 pods attendus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Tous les pods en 'Running'. (argocd-applicationset-controller est desactive par start-sre-copilot.ps1 car la CRD ApplicationSet n'est pas livree avec install.yaml et on n'en a pas besoin).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#07  </w:t>
      </w:r>
      <w:r>
        <w:rPr>
          <w:rFonts w:ascii="Calibri" w:hAnsi="Calibri"/>
          <w:b/>
          <w:color w:val="1F3864"/>
          <w:sz w:val="26"/>
        </w:rPr>
        <w:t>Verifier que les 6 port-forwards sont actifs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Sans port-forwards, on ne peut pas tester les services depuis le host. Les scripts les lancent automatiquement mais ils peuvent tomber.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PowerShell (Get-NetTCPConnection)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3000,9090,9093,8080,8001,5678 | ForEach-Object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$l = Get-NetTCPConnection -LocalPort $_ -State Listen -ErrorAction SilentlyContinue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if ($l) { "OK   :$_" } else { "FAIL :$_"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}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6 lignes 'OK' pour les ports 3000 (Grafana), 9090 (Prometheus), 9093 (Alertmanager), 8080 (ArgoCD), 8001 (SRE Agent), 5678 (n8n).</w:t>
      </w:r>
    </w:p>
    <w:p>
      <w:pPr>
        <w:spacing w:before="360" w:after="0"/>
        <w:shd w:val="clear" w:color="auto" w:fill="2E75B6"/>
      </w:pPr>
      <w:r>
        <w:rPr>
          <w:rFonts w:ascii="Calibri" w:hAnsi="Calibri"/>
          <w:b/>
          <w:color w:val="FFFFFF"/>
          <w:sz w:val="30"/>
        </w:rPr>
        <w:t xml:space="preserve">  PHASE 3 — INFRASTRUCTURE   (6 etapes)</w:t>
      </w:r>
    </w:p>
    <w:p>
      <w:pPr>
        <w:spacing w:after="12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On verifie chaque service infrastructure individuellement avec un test specifique.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#08  </w:t>
      </w:r>
      <w:r>
        <w:rPr>
          <w:rFonts w:ascii="Calibri" w:hAnsi="Calibri"/>
          <w:b/>
          <w:color w:val="1F3864"/>
          <w:sz w:val="26"/>
        </w:rPr>
        <w:t>SRE Agent — health +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Confirmer que l'API FastAPI repond et qu'Ollama est joignable depuis le pod.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Invoke-WebRequest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Invoke-WebRequest 'http://localhost:8001/health' | Select-Object -Exp Content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Invoke-WebRequest 'http://localhost:8001/status' | Select-Object -Exp Content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/health renvoie {"status":"ok"}. /status confirme 'ollama':'reachable' et 'model_available':true.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#09  </w:t>
      </w:r>
      <w:r>
        <w:rPr>
          <w:rFonts w:ascii="Calibri" w:hAnsi="Calibri"/>
          <w:b/>
          <w:color w:val="1F3864"/>
          <w:sz w:val="26"/>
        </w:rPr>
        <w:t>Prometheus — verifier que sre-agent est scrape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Si Prometheus ne scrape pas l'agent, les KPIs Grafana resteront vides. Le ServiceMonitor doit etre decouvert.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API Prometheus (/api/v1/targets)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$t = (Invoke-WebRequest 'http://localhost:9090/api/v1/targets').Content | ConvertFrom-Json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$t.data.activeTargets | Where-Object { $_.labels.job -eq 'sre-agent-service'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Select-Object scrapeUrl, health, lastScrape | Format-List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1 target affiche : health='up', scrapeUrl='http://10.244.X.X:8000/metrics', lastScrape recent (&lt;30s).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#10  </w:t>
      </w:r>
      <w:r>
        <w:rPr>
          <w:rFonts w:ascii="Calibri" w:hAnsi="Calibri"/>
          <w:b/>
          <w:color w:val="1F3864"/>
          <w:sz w:val="26"/>
        </w:rPr>
        <w:t>Alertmanager — verifier la config (receivers)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Le receiver 'n8n-webhook' doit pointer vers host.docker.internal:5678. Sans ca, les alertes n'iront pas a n8n.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API Alertmanager v2 (/api/v2/status)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$cfg = (Invoke-WebRequest 'http://localhost:9093/api/v2/status').Content | ConvertFrom-Json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$cfg.config.original -split "`n" | Select-String 'n8n-webhook|url:' | Select-Object -First 5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Bloc 'n8n-webhook' avec url='http://host.docker.internal:5678/webhook/sre-alert'.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#11  </w:t>
      </w:r>
      <w:r>
        <w:rPr>
          <w:rFonts w:ascii="Calibri" w:hAnsi="Calibri"/>
          <w:b/>
          <w:color w:val="1F3864"/>
          <w:sz w:val="26"/>
        </w:rPr>
        <w:t>n8n — workflow actif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Si le workflow n'est pas ACTIVE, les webhooks recus par n8n ne declencheront rien.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Navigateur (UI n8n)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Start-Process 'http://localhost:5678/workflows'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Dans l'UI : verifier le toggle 'Active' (vert) sur le workflow 'SRE Alert Pipeline'.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Cliquer sur le noeud 'Alertmanager Webhook'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  - HTTP Method : POST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  - Path        : sre-alert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  - Respond     : Immediately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Workflow actif avec 5 noeuds visibles, responseMode='Respond immediately'.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#12  </w:t>
      </w:r>
      <w:r>
        <w:rPr>
          <w:rFonts w:ascii="Calibri" w:hAnsi="Calibri"/>
          <w:b/>
          <w:color w:val="1F3864"/>
          <w:sz w:val="26"/>
        </w:rPr>
        <w:t>ArgoCD — Application demo-app enregistree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Si l'Application n'existe pas, l'agent ne pourra pas faire sync (HTTP 404).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application demo-app -n argocd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1 ligne avec SYNC=OutOfSync ou Synced, HEALTH=Healthy ou Progressing. NAME='demo-app'.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#13  </w:t>
      </w:r>
      <w:r>
        <w:rPr>
          <w:rFonts w:ascii="Calibri" w:hAnsi="Calibri"/>
          <w:b/>
          <w:color w:val="1F3864"/>
          <w:sz w:val="26"/>
        </w:rPr>
        <w:t>Kyverno — les 4 ClusterPolicies sont 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Si une policy n'est pas Ready, les workloads ne seront pas audites contre celle-ci.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clusterpolicies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4 lignes avec READY=True : disallow-privileged-containers, disallow-latest-tag, require-labels, require-resource-limits.</w:t>
      </w:r>
    </w:p>
    <w:p>
      <w:pPr>
        <w:spacing w:before="360" w:after="0"/>
        <w:shd w:val="clear" w:color="auto" w:fill="00707F"/>
      </w:pPr>
      <w:r>
        <w:rPr>
          <w:rFonts w:ascii="Calibri" w:hAnsi="Calibri"/>
          <w:b/>
          <w:color w:val="FFFFFF"/>
          <w:sz w:val="30"/>
        </w:rPr>
        <w:t xml:space="preserve">  PHASE 4 — PIPELINE D'ALERTES   (3 etapes)</w:t>
      </w:r>
    </w:p>
    <w:p>
      <w:pPr>
        <w:spacing w:after="12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On verifie que le pipeline Alertmanager → n8n → SRE Agent fonctionne en envoyant une alerte de test.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#14  </w:t>
      </w:r>
      <w:r>
        <w:rPr>
          <w:rFonts w:ascii="Calibri" w:hAnsi="Calibri"/>
          <w:b/>
          <w:color w:val="1F3864"/>
          <w:sz w:val="26"/>
        </w:rPr>
        <w:t>Envoyer une alerte test a Alertmanager (API 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Simule une alerte Prometheus sans attendre que crash-app crash. Permet de valider rapidement le routage.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API Alertmanager v2 (POST /api/v2/alerts)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$now = (Get-Date -Format 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$end = (Get-Date).AddHours(1).ToString('o')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$body = @"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[{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"labels":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"alertname": "PodRestartingTooMuch",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"namespace": "demo",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"pod":       "crash-app",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"severity":  "critical"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"annotations": { "summary": "Test validation", "description": "E2E test" 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"startsAt": "$now", "endsAt": "$end"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}]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"@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Invoke-WebRequest 'http://localhost:9093/api/v2/alerts' -Method POST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-Body $body -ContentType 'application/json'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StatusCode 200, body vide. L'alerte sera visible dans http://localhost:9093 (Alerts).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#15  </w:t>
      </w:r>
      <w:r>
        <w:rPr>
          <w:rFonts w:ascii="Calibri" w:hAnsi="Calibri"/>
          <w:b/>
          <w:color w:val="1F3864"/>
          <w:sz w:val="26"/>
        </w:rPr>
        <w:t>Voir l'execution se declencher dans n8n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Verifier que l'alerte a bien atteint n8n et qu'il a appele l'agent.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UI n8n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Start-Process 'http://localhost:5678/executions'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Une nouvelle execution doit apparaitre, statut 'Running' puis 'Succeeded'.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Duree typique : 3-4 minutes (Mistral est le goulot).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1 execution recente, tous les 5 noeuds verts a la fin. Cliquer dessus montre la reponse de l'agent.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#16  </w:t>
      </w:r>
      <w:r>
        <w:rPr>
          <w:rFonts w:ascii="Calibri" w:hAnsi="Calibri"/>
          <w:b/>
          <w:color w:val="1F3864"/>
          <w:sz w:val="26"/>
        </w:rPr>
        <w:t>Verifier que l'agent a recu l'alerte (logs)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Confirmation finale : la chaine AM → n8n → agent est intacte.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logs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logs deployment/sre-agent -n sre-agent --tail=30 | Select-String 'Webhook received|Phase'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Lignes 'Webhook received — N firing alert(s)' et 'Queuing investigation'. Puis Phase 1, 2, 3 qui s'enchainent.</w:t>
      </w:r>
    </w:p>
    <w:p>
      <w:pPr>
        <w:spacing w:before="360" w:after="0"/>
        <w:shd w:val="clear" w:color="auto" w:fill="375623"/>
      </w:pPr>
      <w:r>
        <w:rPr>
          <w:rFonts w:ascii="Calibri" w:hAnsi="Calibri"/>
          <w:b/>
          <w:color w:val="FFFFFF"/>
          <w:sz w:val="30"/>
        </w:rPr>
        <w:t xml:space="preserve">  PHASE 5 — AGENT IA   (4 etapes)</w:t>
      </w:r>
    </w:p>
    <w:p>
      <w:pPr>
        <w:spacing w:after="12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On declenche une vraie investigation IA et on observe les 3 phases en direct.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#17  </w:t>
      </w:r>
      <w:r>
        <w:rPr>
          <w:rFonts w:ascii="Calibri" w:hAnsi="Calibri"/>
          <w:b/>
          <w:color w:val="1F3864"/>
          <w:sz w:val="26"/>
        </w:rPr>
        <w:t>Reset propre + redeployer crash-app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Partir d'un etat connu : pas de pod trainant, alertes silencieuses levees, crash-app a 1 replica.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reset-demo.ps1 + foreach PowerShell + kubectl scale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.\scripts\reset-demo.ps1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Lever les silences Alertmanager (foreach + @() pour deroulement fiable)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$silences = @((Invoke-WebRequest 'http://localhost:9093/api/v2/silences').Content | ConvertFrom-Json)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foreach ($s in $silences)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if ($s.status.state -eq 'active')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    Invoke-WebRequest "http://localhost:9093/api/v2/silence/$($s.id)" -Method DELETE | Out-Null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    Write-Host "  Silence supprime : $($s.id)"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Redeployer crash-app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scale deployment crash-app -n demo --replicas=1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Start-Sleep -Seconds 90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pods -n demo -l app=crash-app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crash-app-XXX en CrashLoopBackOff avec 3+ restarts apres 90 secondes.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#18  </w:t>
      </w:r>
      <w:r>
        <w:rPr>
          <w:rFonts w:ascii="Calibri" w:hAnsi="Calibri"/>
          <w:b/>
          <w:color w:val="1F3864"/>
          <w:sz w:val="26"/>
        </w:rPr>
        <w:t>Declencher le scenario complet via run-demo.ps1 (demo officielle)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run-demo.ps1 deploie les 2 pods (crash-app + config-error-app), envoie 2 alertes via Alertmanager (qui passent par n8n), ouvre les 4 vues monitoring (n8n, dashboard, Grafana, ArgoCD), et streame les logs. C'est le scenario IDEAL devant le jury : 2 classifications deterministes, 2 fix_types differents, et le garde-fou anti-loop visible.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run-demo.ps1 (orchestration) — alternative debug rapide : POST /test-crash-loop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DEMO OFFICIELLE (recommandee devant le jury)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.\scripts\run-demo.ps1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Alternative DEBUG (synchrone, JSON inspectable, bypass n8n)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$resp = Invoke-WebRequest 'http://localhost:8001/test-crash-loop' -Method POST -TimeoutSec 360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($resp.Content | ConvertFrom-Json) | Select-Object classification, auto_remediation_applied,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duration_seconds, git_pr_url, argocd_sync_triggered | Format-List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Apres ~6-7 minutes : 2 incidents persistes. crash-app -&gt; CrashLoopBackOff/scale_to_zero/argocd=False (anti-loop). config-error-app -&gt; ConfigError/restart/argocd=True. 2 executions visibles dans n8n.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#19  </w:t>
      </w:r>
      <w:r>
        <w:rPr>
          <w:rFonts w:ascii="Calibri" w:hAnsi="Calibri"/>
          <w:b/>
          <w:color w:val="1F3864"/>
          <w:sz w:val="26"/>
        </w:rPr>
        <w:t>Verifier les 3 phases dans les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Confirmer que le pipeline est bien sequentiel (Phase 1 deterministe → Phase 2 IA → Phase 3 action).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logs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logs deployment/sre-agent -n sre-agent --tail=40 | Select-String 'Phase' | Select-Object -Last 8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Sequence : [Phase 1] kubectl collection → [Phase 1] Collected 4 sections → [Phase 2] LLM JSON-mode analysis → [Phase 2] Classification: X | Fix: Y → [Phase 3] AUTO_REMEDIATE=true → [Phase 3] Complete.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#20  </w:t>
      </w:r>
      <w:r>
        <w:rPr>
          <w:rFonts w:ascii="Calibri" w:hAnsi="Calibri"/>
          <w:b/>
          <w:color w:val="1F3864"/>
          <w:sz w:val="26"/>
        </w:rPr>
        <w:t>Verifier que l'incident apparait dans la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La dashboard est le visage utilisateur final. Si l'incident n'y apparait pas, la persistance est cassee.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Navigateur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Start-Process 'http://localhost:8001/dashboard'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Le nouvel incident doit apparaitre en haut de la liste 'Incidents recents'.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Cliquer dessus pour voir le payload JSON complet.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L'incident est visible dans la dashboard : classification, severity 'critical', badge 'Remedie' vert, timestamp recent.</w:t>
      </w:r>
    </w:p>
    <w:p>
      <w:pPr>
        <w:spacing w:before="360" w:after="0"/>
        <w:shd w:val="clear" w:color="auto" w:fill="C5500C"/>
      </w:pPr>
      <w:r>
        <w:rPr>
          <w:rFonts w:ascii="Calibri" w:hAnsi="Calibri"/>
          <w:b/>
          <w:color w:val="FFFFFF"/>
          <w:sz w:val="30"/>
        </w:rPr>
        <w:t xml:space="preserve">  PHASE 6 — REMEDIATION   (4 etapes)</w:t>
      </w:r>
    </w:p>
    <w:p>
      <w:pPr>
        <w:spacing w:after="12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On verifie que la remediation a tenu : pod scale, commit Git fait, ArgoCD appele, metriques mises a jour.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#21  </w:t>
      </w:r>
      <w:r>
        <w:rPr>
          <w:rFonts w:ascii="Calibri" w:hAnsi="Calibri"/>
          <w:b/>
          <w:color w:val="1F3864"/>
          <w:sz w:val="26"/>
        </w:rPr>
        <w:t>crash-app a 0 replicas (si fix=scale_to_zero) ou redemarre (si restart)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Confirmer que l'action de Phase 3 a vraiment ete appliquee au cluster.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get deployment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deployment crash-app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pods -n demo -l app=crash-app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Si scale_to_zero : READY 0/0. Si restart : un nouveau pod (AGE recent &lt; 5 min).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#22  </w:t>
      </w:r>
      <w:r>
        <w:rPr>
          <w:rFonts w:ascii="Calibri" w:hAnsi="Calibri"/>
          <w:b/>
          <w:color w:val="1F3864"/>
          <w:sz w:val="26"/>
        </w:rPr>
        <w:t>Commit Git documente dans le pod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Tracabilite : chaque incident produit un commit dans /gitops-repo/incidents/.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exec + git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$pod = kubectl get pod -n sre-agent -l app=sre-agent --no-headers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-o custom-columns='NAME:.metadata.name' | Select-Object -First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exec -n sre-agent $pod -- git -C /gitops-repo log --oneline | Select-Object -First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exec -n sre-agent $pod -- ls /gitops-repo/incidents/demo/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1+ commit recent du type 'fix(demo): auto-remediate &lt;classification&gt; on crash-app'. 1+ fichier YAML d'incident.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#23  </w:t>
      </w:r>
      <w:r>
        <w:rPr>
          <w:rFonts w:ascii="Calibri" w:hAnsi="Calibri"/>
          <w:b/>
          <w:color w:val="1F3864"/>
          <w:sz w:val="26"/>
        </w:rPr>
        <w:t>ArgoCD a recu l'ordre sync (si fix_type=restart)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Verifier que la boucle GitOps est complete : agent → Git → ArgoCD → cluster.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get application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application demo-app -n argocd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Pour voir l'historique de syncs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application demo-app -n argocd -o jsonpath='{.status.operationState.phase}'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SYNC=Synced (ou OutOfSync apres scale_to_zero). operationState.phase='Succeeded'.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#24  </w:t>
      </w:r>
      <w:r>
        <w:rPr>
          <w:rFonts w:ascii="Calibri" w:hAnsi="Calibri"/>
          <w:b/>
          <w:color w:val="1F3864"/>
          <w:sz w:val="26"/>
        </w:rPr>
        <w:t>Metriques Prometheus mises a jour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Mission 5 : les compteurs doivent s'incrementer apres chaque investigation.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Endpoint /metrics + PromQL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$m = (Invoke-WebRequest 'http://localhost:8001/metrics').Content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$m -split "`n" | Select-String '^sre_alerts_total|^sre_remediated_total|^sre_argocd_sync_total|^sre_investigation_duration_seconds_count'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Compteurs &gt;= 1 sur sre_alerts_total, sre_remediated_total. sre_investigation_duration_seconds_count &gt;= 1.</w:t>
      </w:r>
    </w:p>
    <w:p>
      <w:pPr>
        <w:spacing w:before="360" w:after="0"/>
        <w:shd w:val="clear" w:color="auto" w:fill="7030A0"/>
      </w:pPr>
      <w:r>
        <w:rPr>
          <w:rFonts w:ascii="Calibri" w:hAnsi="Calibri"/>
          <w:b/>
          <w:color w:val="FFFFFF"/>
          <w:sz w:val="30"/>
        </w:rPr>
        <w:t xml:space="preserve">  PHASE 7 — SECURITE KYVERNO   (4 etapes)</w:t>
      </w:r>
    </w:p>
    <w:p>
      <w:pPr>
        <w:spacing w:after="12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On valide Mission 4 : Kyverno detecte les violations sur des pods de test.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#25  </w:t>
      </w:r>
      <w:r>
        <w:rPr>
          <w:rFonts w:ascii="Calibri" w:hAnsi="Calibri"/>
          <w:b/>
          <w:color w:val="1F3864"/>
          <w:sz w:val="26"/>
        </w:rPr>
        <w:t>Deployer les 4 pods de violation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Chaque pod viole 1 politique. En mode Audit, ils sont quand meme crees mais generent des PolicyReports avec FAIL.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apply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apply -f kyverno/test-violations/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4 pods crees : violation-privileged, violation-latest, violation-no-labels, violation-no-limits.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#26  </w:t>
      </w:r>
      <w:r>
        <w:rPr>
          <w:rFonts w:ascii="Calibri" w:hAnsi="Calibri"/>
          <w:b/>
          <w:color w:val="1F3864"/>
          <w:sz w:val="26"/>
        </w:rPr>
        <w:t>Lire les PolicyReports generes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Le reports-controller cree 1 PolicyReport par ressource auditee.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get policyreport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Start-Sleep -Seconds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policyreport -n demo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Plusieurs PolicyReports : 4 pour les pods violation-* (FAIL=1, PASS=4) + 2 pour crash-app Deployment/ReplicaSet.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#27  </w:t>
      </w:r>
      <w:r>
        <w:rPr>
          <w:rFonts w:ascii="Calibri" w:hAnsi="Calibri"/>
          <w:b/>
          <w:color w:val="1F3864"/>
          <w:sz w:val="26"/>
        </w:rPr>
        <w:t>Compter les violations par politique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Statistiques utiles pour la defense devant le jury.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+ ConvertFrom-Json + Group-Object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policyreport -n demo -o json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Select-Object -Exp items | Select-Object -Exp results -ErrorAction SilentlyContinue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Where-Object { $_.result -eq 'fail' } | Group-Object -Property policy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Select-Object Name, Count | Format-Table -AutoSize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4 lignes : 1+ violation par politique. crash-app contribue meme aux compteurs (latest tag, owner, cpu).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#28  </w:t>
      </w:r>
      <w:r>
        <w:rPr>
          <w:rFonts w:ascii="Calibri" w:hAnsi="Calibri"/>
          <w:b/>
          <w:color w:val="1F3864"/>
          <w:sz w:val="26"/>
        </w:rPr>
        <w:t>Verifier les details d'une violation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Comprendre EXACTEMENT pourquoi Kyverno a echoue la validation.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describe policyreport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get policyreport -n demo -o json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Select-Object -Exp items | Where-Object { $_.scope.name -eq 'violation-privileged'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Select-Object -Exp results | Where-Object { $_.result -eq 'fail'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Select-Object policy, message | Format-List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1 ligne avec policy='disallow-privileged-containers' et message explicite ('Les conteneurs privilegies sont interdits...').</w:t>
      </w:r>
    </w:p>
    <w:p>
      <w:pPr>
        <w:spacing w:before="360" w:after="0"/>
        <w:shd w:val="clear" w:color="auto" w:fill="843C0C"/>
      </w:pPr>
      <w:r>
        <w:rPr>
          <w:rFonts w:ascii="Calibri" w:hAnsi="Calibri"/>
          <w:b/>
          <w:color w:val="FFFFFF"/>
          <w:sz w:val="30"/>
        </w:rPr>
        <w:t xml:space="preserve">  PHASE 8 — OBSERVABILITE   (3 etapes)</w:t>
      </w:r>
    </w:p>
    <w:p>
      <w:pPr>
        <w:spacing w:after="12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On valide Mission 5 : dashboard Grafana auto-importe avec les bons KPIs.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#29  </w:t>
      </w:r>
      <w:r>
        <w:rPr>
          <w:rFonts w:ascii="Calibri" w:hAnsi="Calibri"/>
          <w:b/>
          <w:color w:val="1F3864"/>
          <w:sz w:val="26"/>
        </w:rPr>
        <w:t>Verifier le dashboard est importe dans Grafana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Le sidecar Grafana doit decouvrir le ConfigMap labellise et l'importer.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API Grafana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$basic = [Convert]::ToBase64String([Text.Encoding]::ASCII.GetBytes('admin:prom-operator'))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$h = @{ Authorization = "Basic $basic"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(Invoke-WebRequest 'http://localhost:3000/api/search?query=SRE' -Headers $h).Content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ConvertFrom-Json | Select-Object title, uid, url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1 dashboard 'SRE Copilot — KPIs' avec uid='sre-copilot'.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#30  </w:t>
      </w:r>
      <w:r>
        <w:rPr>
          <w:rFonts w:ascii="Calibri" w:hAnsi="Calibri"/>
          <w:b/>
          <w:color w:val="1F3864"/>
          <w:sz w:val="26"/>
        </w:rPr>
        <w:t>Ouvrir le dashboard et verifier les 9 panels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Validation visuelle : tous les panels doivent afficher des donnees coherentes apres les investigations.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Navigateur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Start-Process 'http://localhost:3000/d/sre-copilot/sre-copilot-kpis'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Login : admin / prom-operator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Verifier les 9 panels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  1. Alertes totales (stat)        2. Taux de remediation auto (%)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  3. MTTR median (s)               4. ArgoCD sync OK (stat)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  5. Keyword fallbacks (stat)      6. Taux d'alertes par classification (time series)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  7. Repartition classifications   8. Duree p50/p95 (time series)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  9. Remediations par type+result (bar)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Dashboard avec 9 panels remplis (au moins 1 valeur &gt; 0 sur chaque, sauf si pas d'investigations).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#31  </w:t>
      </w:r>
      <w:r>
        <w:rPr>
          <w:rFonts w:ascii="Calibri" w:hAnsi="Calibri"/>
          <w:b/>
          <w:color w:val="1F3864"/>
          <w:sz w:val="26"/>
        </w:rPr>
        <w:t>Tester une requete PromQL manuelle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Valider que Prometheus est bien la source de verite pour les KPIs.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API Prometheus + PromQL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$q = 'sum by (classification) (sre_alerts_total)'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$url = 'http://localhost:9090/api/v1/query?query=' + [uri]::EscapeDataString($q)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(Invoke-WebRequest $url).Content | ConvertFrom-Json | Select-Object -Exp data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Select-Object -Exp result | Format-Table -AutoSize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1 ou plusieurs lignes : une par classification (CrashLoopBackOff, ConfigError…) avec leur valeur.</w:t>
      </w:r>
    </w:p>
    <w:p>
      <w:pPr>
        <w:spacing w:before="360" w:after="0"/>
        <w:shd w:val="clear" w:color="auto" w:fill="4472C4"/>
      </w:pPr>
      <w:r>
        <w:rPr>
          <w:rFonts w:ascii="Calibri" w:hAnsi="Calibri"/>
          <w:b/>
          <w:color w:val="FFFFFF"/>
          <w:sz w:val="30"/>
        </w:rPr>
        <w:t xml:space="preserve">  PHASE 9 — ROBUSTESSE   (4 etapes)</w:t>
      </w:r>
    </w:p>
    <w:p>
      <w:pPr>
        <w:spacing w:after="12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Tests de robustesse : valider les garde-fous (fallback, deduplication, filtre namespace, anti-boucle).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#32  </w:t>
      </w:r>
      <w:r>
        <w:rPr>
          <w:rFonts w:ascii="Calibri" w:hAnsi="Calibri"/>
          <w:b/>
          <w:color w:val="1F3864"/>
          <w:sz w:val="26"/>
        </w:rPr>
        <w:t>Garde-fou 1 : fallback keyword (Mistral hors ligne)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Verifier que l'agent reste fonctionnel si Ollama est down.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Gestionnaire des taches + /test-crash-loop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Arreter Ollama dans le Gestionnaire des taches (terminer ollama.exe)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Puis declencher une investigation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$resp = Invoke-WebRequest 'http://localhost:8001/test-crash-loop' -Method POST -TimeoutSec 60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$r = $resp.Content | ConvertFrom-Json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$r.classification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$r.investigation_log | Where-Object { $_ -match 'fallback'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Redemarrer Ollama apres le test : ollama serve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classification valide (CrashLoopBackOff/ConfigError/Unknown), une ligne 'llm:fallback' dans investigation_log. Temps &lt; 10 secondes.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#33  </w:t>
      </w:r>
      <w:r>
        <w:rPr>
          <w:rFonts w:ascii="Calibri" w:hAnsi="Calibri"/>
          <w:b/>
          <w:color w:val="1F3864"/>
          <w:sz w:val="26"/>
        </w:rPr>
        <w:t>Garde-fou 2 : deduplication n8n (envoi double)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Verifier qu'une alerte deja traitee dans les 10 dernieres minutes est ignoree (evite la rafale).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API Alertmanager v2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Envoyer la meme alerte 2 fois a 5 secondes d'intervalle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$now = (Get-Date -Format 'o'); $end = (Get-Date).AddHours(1).ToString('o')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$body = @"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[{"labels":{"alertname":"PodRestartingTooMuch","namespace":"demo","pod":"crash-app","severity":"critical"},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"annotations":{"summary":"Dedup test"},"startsAt":"$now","endsAt":"$end"}]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"@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Invoke-WebRequest 'http://localhost:9093/api/v2/alerts' -Method POST -Body $body -ContentType 'application/json'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Start-Sleep -Seconds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Invoke-WebRequest 'http://localhost:9093/api/v2/alerts' -Method POST -Body $body -ContentType 'application/json'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Dans http://localhost:5678/executions : seule la 1ere doit etre traitee.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Une seule execution n8n 'Succeeded' (la 2eme est bloquee par filter-dedup).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#34  </w:t>
      </w:r>
      <w:r>
        <w:rPr>
          <w:rFonts w:ascii="Calibri" w:hAnsi="Calibri"/>
          <w:b/>
          <w:color w:val="1F3864"/>
          <w:sz w:val="26"/>
        </w:rPr>
        <w:t>Garde-fou 3 : filtre namespace (alerte hors demo)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Verifier que les alertes du namespace 'monitoring' (ou autre) ne declenchent PAS l'agent.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API Alertmanager v2 + UI n8n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$now = (Get-Date -Format 'o'); $end = (Get-Date).AddHours(1).ToString('o')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$body = @"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[{"labels":{"alertname":"PodRestartingTooMuch","namespace":"monitoring","pod":"x","severity":"critical"},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"annotations":{"summary":"Test"},"startsAt":"$now","endsAt":"$end"}]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"@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Invoke-WebRequest 'http://localhost:9093/api/v2/alerts' -Method POST -Body $body -ContentType 'application/json'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StatusCode 200 mais AUCUNE execution n8n declenchee (Alertmanager filtre par namespace=demo).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#35  </w:t>
      </w:r>
      <w:r>
        <w:rPr>
          <w:rFonts w:ascii="Calibri" w:hAnsi="Calibri"/>
          <w:b/>
          <w:color w:val="1F3864"/>
          <w:sz w:val="26"/>
        </w:rPr>
        <w:t>Garde-fou 4 : pas de boucle ArgoCD apres scale_to_zero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Le bug le plus subtil que le code adresse : verifier qu'apres un scale_to_zero, ArgoCD ne re-cree PAS le pod.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get pods (observation prolongee)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Apres une investigation avec fix_type=scale_to_zero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for ($i = 0; $i -lt 6; $i++)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Start-Sleep -Seconds 10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"($($i*10+10)s) replicas=$(kubectl get deployment crash-app -n demo -o jsonpath='{.spec.replicas}')"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}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replicas=0 pendant les 60 secondes. crash-app NE revient PAS automatiquement (preuve que ARGOCD_SYNC_AFTER_FIX={'restart'} marche).</w:t>
      </w:r>
    </w:p>
    <w:p>
      <w:pPr>
        <w:spacing w:before="360" w:after="0"/>
        <w:shd w:val="clear" w:color="auto" w:fill="595959"/>
      </w:pPr>
      <w:r>
        <w:rPr>
          <w:rFonts w:ascii="Calibri" w:hAnsi="Calibri"/>
          <w:b/>
          <w:color w:val="FFFFFF"/>
          <w:sz w:val="30"/>
        </w:rPr>
        <w:t xml:space="preserve">  PHASE 10 — CLEANUP   (3 etapes)</w:t>
      </w:r>
    </w:p>
    <w:p>
      <w:pPr>
        <w:spacing w:after="12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Remettre l'environnement propre pour le prochain test ou pour rendre au repos.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#36  </w:t>
      </w:r>
      <w:r>
        <w:rPr>
          <w:rFonts w:ascii="Calibri" w:hAnsi="Calibri"/>
          <w:b/>
          <w:color w:val="1F3864"/>
          <w:sz w:val="26"/>
        </w:rPr>
        <w:t>Reset standard (garde l'historique)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Stopper la boucle d'alertes en cours, scale crash-app a 0. L'historique des incidents dans la dashboard reste consultable.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reset-demo.ps1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.\scripts\reset-demo.ps1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3 etapes 'OK' : jobs PowerShell tues, silence Alertmanager cree, crash-app a 0.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#37  </w:t>
      </w:r>
      <w:r>
        <w:rPr>
          <w:rFonts w:ascii="Calibri" w:hAnsi="Calibri"/>
          <w:b/>
          <w:color w:val="1F3864"/>
          <w:sz w:val="26"/>
        </w:rPr>
        <w:t>Reset complet avec effacement de l'historique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Utile avant une demo officielle : la dashboard sera vide, comme neuve.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reset-demo.ps1 -ClearHistory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.\scripts\reset-demo.ps1 -ClearHistory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Idem que step 36 + vidage de /gitops-repo/incidents/responses.jsonl. Dashboard vide au prochain refresh.</w:t>
      </w:r>
    </w:p>
    <w:p>
      <w:pPr>
        <w:spacing w:before="240" w:after="80"/>
      </w:pPr>
      <w:r>
        <w:rPr>
          <w:rFonts w:ascii="Calibri" w:hAnsi="Calibri"/>
          <w:b/>
          <w:color w:val="00707F"/>
          <w:sz w:val="26"/>
        </w:rPr>
        <w:t xml:space="preserve">#38  </w:t>
      </w:r>
      <w:r>
        <w:rPr>
          <w:rFonts w:ascii="Calibri" w:hAnsi="Calibri"/>
          <w:b/>
          <w:color w:val="1F3864"/>
          <w:sz w:val="26"/>
        </w:rPr>
        <w:t>Arret complet (fin de journee)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Liberer les ports du host et reduire la charge CPU. Le cluster KinD reste en place pour reprise rapide.</w:t>
            </w:r>
          </w:p>
        </w:tc>
      </w:tr>
      <w:tr>
        <w:tc>
          <w:tcPr>
            <w:tcW w:type="dxa" w:w="1728"/>
            <w:vAlign w:val="center"/>
            <w:shd w:val="clear" w:color="auto" w:fill="00707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Outils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stop-sre-copilot.ps1</w:t>
            </w:r>
          </w:p>
        </w:tc>
      </w:tr>
    </w:tbl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.\scripts\stop-sre-copilot.ps1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Le script demande si on veut aussi supprimer le cluster (par defaut : non).</w:t>
      </w:r>
    </w:p>
    <w:p>
      <w:pPr>
        <w:spacing w:before="80" w:after="160"/>
        <w:shd w:val="clear" w:color="auto" w:fill="E2EFDA"/>
      </w:pPr>
      <w:r>
        <w:rPr>
          <w:rFonts w:ascii="Calibri" w:hAnsi="Calibri"/>
          <w:b/>
          <w:color w:val="375623"/>
          <w:sz w:val="20"/>
        </w:rPr>
        <w:t xml:space="preserve">  Resultat attendu : 6 port-forwards fermes, 6 ports liberes. Cluster KinD toujours actif (re-execution start-sre-copilot.ps1 = 30s).</w:t>
      </w:r>
    </w:p>
    <w:p>
      <w:r>
        <w:br w:type="page"/>
      </w:r>
    </w:p>
    <w:p>
      <w:pPr>
        <w:spacing w:before="360" w:after="120"/>
        <w:pBdr>
          <w:bottom w:val="single" w:sz="8" w:space="2" w:color="1F3864"/>
        </w:pBdr>
      </w:pPr>
      <w:r>
        <w:rPr>
          <w:rFonts w:ascii="Calibri" w:hAnsi="Calibri"/>
          <w:b/>
          <w:color w:val="1F3864"/>
          <w:sz w:val="32"/>
        </w:rPr>
        <w:t>Checklist finale — 38 etapes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Coche au fur et a mesure pour t'assurer que rien n'a ete oublie.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7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792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</w:t>
            </w:r>
          </w:p>
        </w:tc>
        <w:tc>
          <w:tcPr>
            <w:tcW w:type="dxa" w:w="864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Docker Desktop tourne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Ollama + Mistral disponibles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3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kubectl, kind, helm installes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4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start-sre-copilot.ps1 termine sans erreur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5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 noeuds KinD Ready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6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Tous les pods Running (monitoring, argocd, sre-agent, kyverno)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7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6 port-forwards actifs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8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SRE Agent /health et /status OK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9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Prometheus scrape sre-agent (health=up)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10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Alertmanager receiver n8n-webhook present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11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Workflow n8n actif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12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Application ArgoCD demo-app enregistree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13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4 ClusterPolicies Kyverno Ready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14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Alerte test envoyee a Alertmanager (200)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15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Execution n8n visible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16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Logs SRE Agent : Webhook received + Phase 1/2/3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17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Reset + crash-app redeploye en CrashLoopBackOff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18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/test-crash-loop termine avec classification valide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19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 phases enchainees dans les logs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20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Incident visible dans la dashboard /dashboard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21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crash-app a 0 replicas OU redemarre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22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Commit Git visible dans /gitops-repo/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23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ArgoCD operationState.phase=Succeeded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24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Compteurs Prometheus &gt;= 1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25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4 pods de violation deployes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26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PolicyReports generes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27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Comptage par politique fonctionne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28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Detail violation explicite (kubectl describe)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29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Dashboard Grafana 'SRE Copilot — KPIs' present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30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9 panels remplis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31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PromQL manuelle renvoie des donnees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32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Garde-fou fallback keyword (Mistral down)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33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Garde-fou deduplication n8n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34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Garde-fou filtre namespace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35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Garde-fou anti-boucle (scale_to_zero tient 60s)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36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reset-demo.ps1 propre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37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reset-demo.ps1 -ClearHistory vide la dashboard</w:t>
            </w:r>
          </w:p>
        </w:tc>
        <w:tc>
          <w:tcPr>
            <w:tcW w:type="dxa" w:w="86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38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stop-sre-copilot.ps1 ferme les ports</w:t>
            </w:r>
          </w:p>
        </w:tc>
        <w:tc>
          <w:tcPr>
            <w:tcW w:type="dxa" w:w="86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22"/>
              </w:rPr>
              <w:t>[ ]</w:t>
            </w:r>
          </w:p>
        </w:tc>
      </w:tr>
    </w:tbl>
    <w:p/>
    <w:p>
      <w:pPr>
        <w:spacing w:before="16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VALIDATION COMPLETE</w:t>
      </w:r>
    </w:p>
    <w:p>
      <w:pPr>
        <w:spacing w:before="0" w:after="160"/>
        <w:shd w:val="clear" w:color="auto" w:fill="E2EFDA"/>
      </w:pPr>
      <w:r>
        <w:rPr>
          <w:rFonts w:ascii="Calibri" w:hAnsi="Calibri"/>
          <w:color w:val="2C2C2C"/>
          <w:sz w:val="20"/>
        </w:rPr>
        <w:t xml:space="preserve">  Si TOUTES les cases sont cochees : le projet est valide bout en bout. Tu peux le defendre les yeux fermes devant le jury.  </w:t>
      </w:r>
    </w:p>
    <w:p/>
    <w:p>
      <w:pPr>
        <w:spacing w:before="400"/>
        <w:jc w:val="center"/>
      </w:pPr>
      <w:r>
        <w:rPr>
          <w:rFonts w:ascii="Calibri" w:hAnsi="Calibri"/>
          <w:i/>
          <w:color w:val="D6DCE4"/>
          <w:sz w:val="16"/>
        </w:rPr>
        <w:t>PFE IFS 013/26 — PwC DigiTech Cloud Native Operations | SRE Copilot | Test Validation A à Z | 2026-06-11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